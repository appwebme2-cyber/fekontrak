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i w:val="0"/>
          <w:color w:val="1F3A5F"/>
          <w:sz w:val="68"/>
        </w:rPr>
        <w:t>MANUAL BOOK</w:t>
      </w:r>
    </w:p>
    <w:p>
      <w:pPr>
        <w:jc w:val="center"/>
      </w:pPr>
      <w:r>
        <w:rPr>
          <w:b/>
          <w:i w:val="0"/>
          <w:color w:val="1F3A5F"/>
          <w:sz w:val="44"/>
        </w:rPr>
        <w:t>APLIKASI FEKONTRAK</w:t>
      </w:r>
    </w:p>
    <w:p/>
    <w:p>
      <w:pPr>
        <w:jc w:val="center"/>
      </w:pPr>
      <w:r>
        <w:rPr>
          <w:b w:val="0"/>
          <w:i w:val="0"/>
          <w:color w:val="555555"/>
          <w:sz w:val="28"/>
        </w:rPr>
        <w:t>Sistem Monitoring &amp;amp; Manajemen Kontrak, Vendor, dan Tagihan</w:t>
      </w:r>
    </w:p>
    <w:p/>
    <w:p/>
    <w:p>
      <w:pPr>
        <w:jc w:val="center"/>
      </w:pPr>
      <w:r>
        <w:rPr>
          <w:b w:val="0"/>
          <w:i/>
          <w:sz w:val="26"/>
        </w:rPr>
        <w:t>Panduan Penggunaan untuk End-User</w:t>
      </w:r>
    </w:p>
    <w:p/>
    <w:p/>
    <w:p/>
    <w:p/>
    <w:p/>
    <w:p/>
    <w:p/>
    <w:p/>
    <w:p/>
    <w:p/>
    <w:p>
      <w:pPr>
        <w:jc w:val="center"/>
      </w:pPr>
      <w:r>
        <w:rPr>
          <w:b w:val="0"/>
          <w:i w:val="0"/>
          <w:color w:val="555555"/>
          <w:sz w:val="20"/>
        </w:rPr>
        <w:t>Dokumen ini disusun untuk membantu pengguna memahami dan menggunakan seluruh fitur aplikasi Fekontrak sesuai dengan peran (role) masing-masing.</w:t>
      </w:r>
    </w:p>
    <w:p>
      <w:r>
        <w:br w:type="page"/>
      </w:r>
    </w:p>
    <w:p>
      <w:pPr>
        <w:pStyle w:val="Heading1"/>
      </w:pPr>
      <w:r>
        <w:t>Daftar Isi</w:t>
      </w:r>
    </w:p>
    <w:p>
      <w:r>
        <w:rPr>
          <w:b w:val="0"/>
          <w:i w:val="0"/>
          <w:sz w:val="23"/>
        </w:rPr>
        <w:t>1. Pendahuluan</w:t>
      </w:r>
    </w:p>
    <w:p>
      <w:r>
        <w:rPr>
          <w:b w:val="0"/>
          <w:i w:val="0"/>
          <w:sz w:val="23"/>
        </w:rPr>
        <w:t>2. Memulai: Login dan Registrasi</w:t>
      </w:r>
    </w:p>
    <w:p>
      <w:r>
        <w:rPr>
          <w:b w:val="0"/>
          <w:i w:val="0"/>
          <w:sz w:val="23"/>
        </w:rPr>
        <w:t>3. Mengenal Peran (Role) Pengguna</w:t>
      </w:r>
    </w:p>
    <w:p>
      <w:r>
        <w:rPr>
          <w:b w:val="0"/>
          <w:i w:val="0"/>
          <w:sz w:val="23"/>
        </w:rPr>
        <w:t>4. Navigasi Utama Aplikasi</w:t>
      </w:r>
    </w:p>
    <w:p>
      <w:r>
        <w:rPr>
          <w:b w:val="0"/>
          <w:i w:val="0"/>
          <w:sz w:val="23"/>
        </w:rPr>
        <w:t>5. Dashboard Eksekutif</w:t>
      </w:r>
    </w:p>
    <w:p>
      <w:r>
        <w:rPr>
          <w:b w:val="0"/>
          <w:i w:val="0"/>
          <w:sz w:val="23"/>
        </w:rPr>
        <w:t>6. Modul Kontrak (Lumpsum, Unit Price, TSA/LTSA)</w:t>
      </w:r>
    </w:p>
    <w:p>
      <w:r>
        <w:rPr>
          <w:b w:val="0"/>
          <w:i w:val="0"/>
          <w:sz w:val="23"/>
        </w:rPr>
        <w:t>7. Detail Kontrak</w:t>
      </w:r>
    </w:p>
    <w:p>
      <w:r>
        <w:rPr>
          <w:b w:val="0"/>
          <w:i w:val="0"/>
          <w:sz w:val="23"/>
        </w:rPr>
        <w:t>8. Modul Amandemen</w:t>
      </w:r>
    </w:p>
    <w:p>
      <w:r>
        <w:rPr>
          <w:b w:val="0"/>
          <w:i w:val="0"/>
          <w:sz w:val="23"/>
        </w:rPr>
        <w:t>9. Modul Tagihan (Invoice)</w:t>
      </w:r>
    </w:p>
    <w:p>
      <w:r>
        <w:rPr>
          <w:b w:val="0"/>
          <w:i w:val="0"/>
          <w:sz w:val="23"/>
        </w:rPr>
        <w:t>10. Modul Approval Dokumen</w:t>
      </w:r>
    </w:p>
    <w:p>
      <w:r>
        <w:rPr>
          <w:b w:val="0"/>
          <w:i w:val="0"/>
          <w:sz w:val="23"/>
        </w:rPr>
        <w:t>11. Modul Performance Monitoring / SLA</w:t>
      </w:r>
    </w:p>
    <w:p>
      <w:r>
        <w:rPr>
          <w:b w:val="0"/>
          <w:i w:val="0"/>
          <w:sz w:val="23"/>
        </w:rPr>
        <w:t>12. Modul User Purchase (PADI)</w:t>
      </w:r>
    </w:p>
    <w:p>
      <w:r>
        <w:rPr>
          <w:b w:val="0"/>
          <w:i w:val="0"/>
          <w:sz w:val="23"/>
        </w:rPr>
        <w:t>13. Modul Laporan Harian</w:t>
      </w:r>
    </w:p>
    <w:p>
      <w:r>
        <w:rPr>
          <w:b w:val="0"/>
          <w:i w:val="0"/>
          <w:sz w:val="23"/>
        </w:rPr>
        <w:t>14. Master Data: Vendor</w:t>
      </w:r>
    </w:p>
    <w:p>
      <w:r>
        <w:rPr>
          <w:b w:val="0"/>
          <w:i w:val="0"/>
          <w:sz w:val="23"/>
        </w:rPr>
        <w:t>15. Master Data: Program Kerja dan Planner</w:t>
      </w:r>
    </w:p>
    <w:p>
      <w:r>
        <w:rPr>
          <w:b w:val="0"/>
          <w:i w:val="0"/>
          <w:sz w:val="23"/>
        </w:rPr>
        <w:t>16. Manajemen Pengguna (Admin)</w:t>
      </w:r>
    </w:p>
    <w:p>
      <w:r>
        <w:rPr>
          <w:b w:val="0"/>
          <w:i w:val="0"/>
          <w:sz w:val="23"/>
        </w:rPr>
        <w:t>17. Pengaturan Admin (Admin Settings)</w:t>
      </w:r>
    </w:p>
    <w:p>
      <w:r>
        <w:rPr>
          <w:b w:val="0"/>
          <w:i w:val="0"/>
          <w:sz w:val="23"/>
        </w:rPr>
        <w:t>18. Manajemen Data (Export/Import)</w:t>
      </w:r>
    </w:p>
    <w:p>
      <w:r>
        <w:rPr>
          <w:b w:val="0"/>
          <w:i w:val="0"/>
          <w:sz w:val="23"/>
        </w:rPr>
        <w:t>19. Matriks Hak Akses</w:t>
      </w:r>
    </w:p>
    <w:p>
      <w:r>
        <w:rPr>
          <w:b w:val="0"/>
          <w:i w:val="0"/>
          <w:sz w:val="23"/>
        </w:rPr>
        <w:t>20. Tips dan Troubleshooting</w:t>
      </w:r>
    </w:p>
    <w:p>
      <w:r>
        <w:br w:type="page"/>
      </w:r>
    </w:p>
    <w:p>
      <w:pPr>
        <w:pStyle w:val="Heading1"/>
      </w:pPr>
      <w:r>
        <w:t>1. Pendahuluan</w:t>
      </w:r>
    </w:p>
    <w:p>
      <w:r>
        <w:rPr>
          <w:b w:val="0"/>
          <w:i w:val="0"/>
        </w:rPr>
        <w:t>Fekontrak adalah aplikasi berbasis web untuk memonitor dan mengelola siklus hidup kontrak kerja sama dengan vendor, mulai dari pembuatan kontrak, pemantauan Keputusan Operasional Manajemen (KOM), pengelolaan amandemen, proses tagihan/invoice, hingga pemantauan kepatuhan terhadap Service Level Agreement (SLA).</w:t>
      </w:r>
    </w:p>
    <w:p>
      <w:r>
        <w:rPr>
          <w:b w:val="0"/>
          <w:i w:val="0"/>
        </w:rPr>
        <w:t>Aplikasi ini digunakan oleh berbagai pihak, mulai dari tim internal perusahaan (Admin, PIC, Viewer) hingga vendor/mitra kerja eksternal yang dapat memantau kontrak dan tagihan milik mereka sendiri.</w:t>
      </w:r>
    </w:p>
    <w:p>
      <w:pPr>
        <w:pStyle w:val="Heading2"/>
      </w:pPr>
      <w:r>
        <w:t>1.1 Tujuan Manual Book</w:t>
      </w:r>
    </w:p>
    <w:p>
      <w:r>
        <w:rPr>
          <w:b w:val="0"/>
          <w:i w:val="0"/>
        </w:rPr>
        <w:t>Dokumen ini bertujuan memberi panduan langkah demi langkah bagi pengguna akhir (end-user) dalam menjalankan setiap fitur yang tersedia di aplikasi, sesuai dengan hak akses (role) yang dimiliki.</w:t>
      </w:r>
    </w:p>
    <w:p>
      <w:pPr>
        <w:pStyle w:val="Heading2"/>
      </w:pPr>
      <w:r>
        <w:t>1.2 Modul Utama Aplikasi</w:t>
      </w:r>
    </w:p>
    <w:p>
      <w:pPr>
        <w:pStyle w:val="ListBullet"/>
      </w:pPr>
      <w:r>
        <w:t>Dashboard Eksekutif - ringkasan kondisi seluruh kontrak</w:t>
      </w:r>
    </w:p>
    <w:p>
      <w:pPr>
        <w:pStyle w:val="ListBullet"/>
      </w:pPr>
      <w:r>
        <w:t>Kontrak (Lumpsum, Unit Price, TSA/LTSA) - data dan status kontrak</w:t>
      </w:r>
    </w:p>
    <w:p>
      <w:pPr>
        <w:pStyle w:val="ListBullet"/>
      </w:pPr>
      <w:r>
        <w:t>Amandemen - perubahan nilai/durasi kontrak</w:t>
      </w:r>
    </w:p>
    <w:p>
      <w:pPr>
        <w:pStyle w:val="ListBullet"/>
      </w:pPr>
      <w:r>
        <w:t>Tagihan (Invoice) - proses penagihan dengan workflow 8 tahap</w:t>
      </w:r>
    </w:p>
    <w:p>
      <w:pPr>
        <w:pStyle w:val="ListBullet"/>
      </w:pPr>
      <w:r>
        <w:t>Approval Dokumen - review dan persetujuan dokumen vendor</w:t>
      </w:r>
    </w:p>
    <w:p>
      <w:pPr>
        <w:pStyle w:val="ListBullet"/>
      </w:pPr>
      <w:r>
        <w:t>Performance Monitoring / SLA - pemantauan ketepatan waktu KOM dan progress</w:t>
      </w:r>
    </w:p>
    <w:p>
      <w:pPr>
        <w:pStyle w:val="ListBullet"/>
      </w:pPr>
      <w:r>
        <w:t>User Purchase (PADI) - pengelolaan pembelian/purchase order</w:t>
      </w:r>
    </w:p>
    <w:p>
      <w:pPr>
        <w:pStyle w:val="ListBullet"/>
      </w:pPr>
      <w:r>
        <w:t>Laporan Harian - rekap laporan pemeliharaan harian</w:t>
      </w:r>
    </w:p>
    <w:p>
      <w:pPr>
        <w:pStyle w:val="ListBullet"/>
      </w:pPr>
      <w:r>
        <w:t>Master Data - Vendor, Program Kerja, Planner</w:t>
      </w:r>
    </w:p>
    <w:p>
      <w:pPr>
        <w:pStyle w:val="ListBullet"/>
      </w:pPr>
      <w:r>
        <w:t>Manajemen Pengguna dan Pengaturan Admin - khusus Admin</w:t>
      </w:r>
    </w:p>
    <w:p>
      <w:r>
        <w:br w:type="page"/>
      </w:r>
    </w:p>
    <w:p>
      <w:pPr>
        <w:pStyle w:val="Heading1"/>
      </w:pPr>
      <w:r>
        <w:t>2. Memulai: Login dan Registrasi</w:t>
      </w:r>
    </w:p>
    <w:p>
      <w:pPr>
        <w:pStyle w:val="Heading2"/>
      </w:pPr>
      <w:r>
        <w:t>2.1 Membuat Akun Baru (Sign Up)</w:t>
      </w:r>
    </w:p>
    <w:p>
      <w:r>
        <w:rPr>
          <w:b w:val="0"/>
          <w:i w:val="0"/>
        </w:rPr>
        <w:t>Jika Anda belum memiliki akun, lakukan langkah berikut pada halaman Login (/auth):</w:t>
      </w:r>
    </w:p>
    <w:p>
      <w:pPr>
        <w:pStyle w:val="ListNumber"/>
      </w:pPr>
      <w:r>
        <w:t>Buka halaman login aplikasi Fekontrak.</w:t>
      </w:r>
    </w:p>
    <w:p>
      <w:pPr>
        <w:pStyle w:val="ListNumber"/>
      </w:pPr>
      <w:r>
        <w:t>Pilih tab "Sign Up".</w:t>
      </w:r>
    </w:p>
    <w:p>
      <w:pPr>
        <w:pStyle w:val="ListNumber"/>
      </w:pPr>
      <w:r>
        <w:t>Isi email, nama lengkap, dan password yang akan digunakan.</w:t>
      </w:r>
    </w:p>
    <w:p>
      <w:pPr>
        <w:pStyle w:val="ListNumber"/>
      </w:pPr>
      <w:r>
        <w:t>Klik tombol "Daftar" / "Sign Up".</w:t>
      </w:r>
    </w:p>
    <w:p>
      <w:pPr>
        <w:pStyle w:val="ListNumber"/>
      </w:pPr>
      <w:r>
        <w:t>Akun baru akan dibuat dengan role default "user" dan status "tidak aktif".</w:t>
      </w:r>
    </w:p>
    <w:p>
      <w:r>
        <w:rPr>
          <w:b w:val="0"/>
          <w:i/>
          <w:color w:val="555555"/>
        </w:rPr>
        <w:t>Catatan: akun yang baru didaftarkan tidak dapat langsung digunakan untuk login. Admin harus mengaktifkan akun Anda terlebih dahulu melalui menu Manajemen Pengguna.</w:t>
      </w:r>
    </w:p>
    <w:p>
      <w:pPr>
        <w:pStyle w:val="Heading2"/>
      </w:pPr>
      <w:r>
        <w:t>2.2 Masuk ke Aplikasi (Sign In)</w:t>
      </w:r>
    </w:p>
    <w:p>
      <w:pPr>
        <w:pStyle w:val="ListNumber"/>
      </w:pPr>
      <w:r>
        <w:t>Buka halaman login aplikasi.</w:t>
      </w:r>
    </w:p>
    <w:p>
      <w:pPr>
        <w:pStyle w:val="ListNumber"/>
      </w:pPr>
      <w:r>
        <w:t>Pilih tab "Sign In".</w:t>
      </w:r>
    </w:p>
    <w:p>
      <w:pPr>
        <w:pStyle w:val="ListNumber"/>
      </w:pPr>
      <w:r>
        <w:t>Masukkan email dan password yang sudah aktif.</w:t>
      </w:r>
    </w:p>
    <w:p>
      <w:pPr>
        <w:pStyle w:val="ListNumber"/>
      </w:pPr>
      <w:r>
        <w:t>Klik tombol "Masuk" / "Sign In".</w:t>
      </w:r>
    </w:p>
    <w:p>
      <w:r>
        <w:rPr>
          <w:b w:val="0"/>
          <w:i w:val="0"/>
        </w:rPr>
        <w:t>Setelah berhasil login, Anda akan diarahkan secara otomatis sesuai dengan role:</w:t>
      </w:r>
    </w:p>
    <w:p>
      <w:pPr>
        <w:pStyle w:val="ListBullet"/>
      </w:pPr>
      <w:r>
        <w:t>Admin / PIC / Viewer -&gt; diarahkan ke halaman Dashboard.</w:t>
      </w:r>
    </w:p>
    <w:p>
      <w:pPr>
        <w:pStyle w:val="ListBullet"/>
      </w:pPr>
      <w:r>
        <w:t>Vendor -&gt; diarahkan langsung ke halaman Kontrak Lumpsum.</w:t>
      </w:r>
    </w:p>
    <w:p>
      <w:r>
        <w:br w:type="page"/>
      </w:r>
    </w:p>
    <w:p>
      <w:pPr>
        <w:pStyle w:val="Heading1"/>
      </w:pPr>
      <w:r>
        <w:t>3. Mengenal Peran (Role) Pengguna</w:t>
      </w:r>
    </w:p>
    <w:p>
      <w:r>
        <w:rPr>
          <w:b w:val="0"/>
          <w:i w:val="0"/>
        </w:rPr>
        <w:t>Aplikasi Fekontrak membedakan hak akses pengguna menjadi 4 peran utama. Tampilan menu dan fitur yang Anda lihat akan berbeda tergantung peran yang diberikan oleh Admin.</w:t>
      </w:r>
    </w:p>
    <w:p>
      <w:pPr>
        <w:pStyle w:val="Heading2"/>
      </w:pPr>
      <w:r>
        <w:t>3.1 Admin</w:t>
      </w:r>
    </w:p>
    <w:p>
      <w:r>
        <w:rPr>
          <w:b w:val="0"/>
          <w:i w:val="0"/>
        </w:rPr>
        <w:t>Memiliki akses penuh ke seluruh modul: dapat membuat, mengubah, dan menghapus data kontrak, tagihan, vendor, pengguna, serta mengubah konfigurasi sistem.</w:t>
      </w:r>
    </w:p>
    <w:p>
      <w:pPr>
        <w:pStyle w:val="Heading2"/>
      </w:pPr>
      <w:r>
        <w:t>3.2 PIC (Person In Charge)</w:t>
      </w:r>
    </w:p>
    <w:p>
      <w:r>
        <w:rPr>
          <w:b w:val="0"/>
          <w:i w:val="0"/>
        </w:rPr>
        <w:t>Dapat membuat dan mengubah data kontrak, tagihan, dan dokumen approval, namun tidak dapat menghapus data, dan tidak memiliki akses ke Manajemen Pengguna maupun Manajemen Vendor.</w:t>
      </w:r>
    </w:p>
    <w:p>
      <w:pPr>
        <w:pStyle w:val="Heading2"/>
      </w:pPr>
      <w:r>
        <w:t>3.3 Viewer</w:t>
      </w:r>
    </w:p>
    <w:p>
      <w:r>
        <w:rPr>
          <w:b w:val="0"/>
          <w:i w:val="0"/>
        </w:rPr>
        <w:t>Hanya dapat melihat (read-only) seluruh data kontrak, tagihan, amandemen, dan laporan, tanpa dapat menambah, mengubah, atau menghapus apa pun.</w:t>
      </w:r>
    </w:p>
    <w:p>
      <w:pPr>
        <w:pStyle w:val="Heading2"/>
      </w:pPr>
      <w:r>
        <w:t>3.4 Vendor</w:t>
      </w:r>
    </w:p>
    <w:p>
      <w:r>
        <w:rPr>
          <w:b w:val="0"/>
          <w:i w:val="0"/>
        </w:rPr>
        <w:t>Akses terbatas hanya pada kontrak dan tagihan milik vendor yang bersangkutan. Vendor hanya dapat melihat menu "Kontrak Lumpsum" dan tidak memiliki akses ke menu Operations, Master Data, maupun Administration.</w:t>
      </w:r>
    </w:p>
    <w:p>
      <w:r>
        <w:br w:type="page"/>
      </w:r>
    </w:p>
    <w:p>
      <w:pPr>
        <w:pStyle w:val="Heading1"/>
      </w:pPr>
      <w:r>
        <w:t>4. Navigasi Utama Aplikasi</w:t>
      </w:r>
    </w:p>
    <w:p>
      <w:r>
        <w:rPr>
          <w:b w:val="0"/>
          <w:i w:val="0"/>
        </w:rPr>
        <w:t>Menu navigasi (sidebar) di sisi kiri aplikasi terbagi menjadi beberapa kelompok. Kelompok dan menu yang tampil akan menyesuaikan dengan role pengguna yang sedang login.</w:t>
      </w:r>
    </w:p>
    <w:p>
      <w:pPr>
        <w:pStyle w:val="Heading2"/>
      </w:pPr>
      <w:r>
        <w:t>4.1 Monitoring &amp;amp; Analytics</w:t>
      </w:r>
    </w:p>
    <w:p>
      <w:pPr>
        <w:pStyle w:val="ListBullet"/>
      </w:pPr>
      <w:r>
        <w:t>Executive Dashboard</w:t>
      </w:r>
    </w:p>
    <w:p>
      <w:pPr>
        <w:pStyle w:val="ListBullet"/>
      </w:pPr>
      <w:r>
        <w:t>Performance Monitoring</w:t>
      </w:r>
    </w:p>
    <w:p>
      <w:pPr>
        <w:pStyle w:val="Heading2"/>
      </w:pPr>
      <w:r>
        <w:t>4.2 Contract Management</w:t>
      </w:r>
    </w:p>
    <w:p>
      <w:pPr>
        <w:pStyle w:val="ListBullet"/>
      </w:pPr>
      <w:r>
        <w:t>Kontrak Lumpsum</w:t>
      </w:r>
    </w:p>
    <w:p>
      <w:pPr>
        <w:pStyle w:val="ListBullet"/>
      </w:pPr>
      <w:r>
        <w:t>Kontrak Unit Price</w:t>
      </w:r>
    </w:p>
    <w:p>
      <w:pPr>
        <w:pStyle w:val="ListBullet"/>
      </w:pPr>
      <w:r>
        <w:t>Kontrak TSA/LTSA</w:t>
      </w:r>
    </w:p>
    <w:p>
      <w:pPr>
        <w:pStyle w:val="ListBullet"/>
      </w:pPr>
      <w:r>
        <w:t>Amandemen</w:t>
      </w:r>
    </w:p>
    <w:p>
      <w:pPr>
        <w:pStyle w:val="Heading2"/>
      </w:pPr>
      <w:r>
        <w:t>4.3 Operations (tidak tersedia untuk Vendor)</w:t>
      </w:r>
    </w:p>
    <w:p>
      <w:pPr>
        <w:pStyle w:val="ListBullet"/>
      </w:pPr>
      <w:r>
        <w:t>Tagihan</w:t>
      </w:r>
    </w:p>
    <w:p>
      <w:pPr>
        <w:pStyle w:val="ListBullet"/>
      </w:pPr>
      <w:r>
        <w:t>User Purchase (PADI)</w:t>
      </w:r>
    </w:p>
    <w:p>
      <w:pPr>
        <w:pStyle w:val="ListBullet"/>
      </w:pPr>
      <w:r>
        <w:t>Approval Dokumen</w:t>
      </w:r>
    </w:p>
    <w:p>
      <w:pPr>
        <w:pStyle w:val="ListBullet"/>
      </w:pPr>
      <w:r>
        <w:t>Laporan Harian</w:t>
      </w:r>
    </w:p>
    <w:p>
      <w:pPr>
        <w:pStyle w:val="Heading2"/>
      </w:pPr>
      <w:r>
        <w:t>4.4 Master Data (khusus Admin)</w:t>
      </w:r>
    </w:p>
    <w:p>
      <w:pPr>
        <w:pStyle w:val="ListBullet"/>
      </w:pPr>
      <w:r>
        <w:t>Vendor</w:t>
      </w:r>
    </w:p>
    <w:p>
      <w:pPr>
        <w:pStyle w:val="ListBullet"/>
      </w:pPr>
      <w:r>
        <w:t>Pengguna</w:t>
      </w:r>
    </w:p>
    <w:p>
      <w:pPr>
        <w:pStyle w:val="Heading2"/>
      </w:pPr>
      <w:r>
        <w:t>4.5 Administration (khusus Admin)</w:t>
      </w:r>
    </w:p>
    <w:p>
      <w:pPr>
        <w:pStyle w:val="ListBullet"/>
      </w:pPr>
      <w:r>
        <w:t>Manajemen Data</w:t>
      </w:r>
    </w:p>
    <w:p>
      <w:pPr>
        <w:pStyle w:val="ListBullet"/>
      </w:pPr>
      <w:r>
        <w:t>Pengaturan Admin</w:t>
      </w:r>
    </w:p>
    <w:p>
      <w:r>
        <w:br w:type="page"/>
      </w:r>
    </w:p>
    <w:p>
      <w:pPr>
        <w:pStyle w:val="Heading1"/>
      </w:pPr>
      <w:r>
        <w:t>5. Dashboard Eksekutif</w:t>
      </w:r>
    </w:p>
    <w:p>
      <w:r>
        <w:rPr>
          <w:b w:val="0"/>
          <w:i w:val="0"/>
        </w:rPr>
        <w:t>Halaman Dashboard (/dashboard) menampilkan ringkasan kondisi seluruh kontrak secara cepat. Tersedia untuk role Admin, PIC, dan Viewer.</w:t>
      </w:r>
    </w:p>
    <w:p>
      <w:pPr>
        <w:pStyle w:val="Heading2"/>
      </w:pPr>
      <w:r>
        <w:t>5.1 Yang Dapat Anda Lihat</w:t>
      </w:r>
    </w:p>
    <w:p>
      <w:pPr>
        <w:pStyle w:val="ListBullet"/>
      </w:pPr>
      <w:r>
        <w:t>Kartu ringkasan: Total Kontrak, Kontrak Aktif, Kontrak Selesai, dan Kontrak Pre-KOM.</w:t>
      </w:r>
    </w:p>
    <w:p>
      <w:pPr>
        <w:pStyle w:val="ListBullet"/>
      </w:pPr>
      <w:r>
        <w:t>Filter berdasarkan Direksi Pekerjaan untuk menyaring data sesuai unit kerja tertentu.</w:t>
      </w:r>
    </w:p>
    <w:p>
      <w:pPr>
        <w:pStyle w:val="ListBullet"/>
      </w:pPr>
      <w:r>
        <w:t>Daftar kontrak interaktif yang dapat diklik untuk membuka detail kontrak.</w:t>
      </w:r>
    </w:p>
    <w:p>
      <w:pPr>
        <w:pStyle w:val="ListBullet"/>
      </w:pPr>
      <w:r>
        <w:t>Visualisasi tahapan status kontrak (Pre-KOM -&gt; Active -&gt; Completed).</w:t>
      </w:r>
    </w:p>
    <w:p>
      <w:pPr>
        <w:pStyle w:val="Heading2"/>
      </w:pPr>
      <w:r>
        <w:t>5.2 Cara Menggunakan Filter Direksi</w:t>
      </w:r>
    </w:p>
    <w:p>
      <w:pPr>
        <w:pStyle w:val="ListNumber"/>
      </w:pPr>
      <w:r>
        <w:t>Klik dropdown "Direksi Pekerjaan" di bagian atas Dashboard.</w:t>
      </w:r>
    </w:p>
    <w:p>
      <w:pPr>
        <w:pStyle w:val="ListNumber"/>
      </w:pPr>
      <w:r>
        <w:t>Pilih unit kerja yang ingin ditampilkan.</w:t>
      </w:r>
    </w:p>
    <w:p>
      <w:pPr>
        <w:pStyle w:val="ListNumber"/>
      </w:pPr>
      <w:r>
        <w:t>Data pada kartu ringkasan dan daftar kontrak akan otomatis menyesuaikan.</w:t>
      </w:r>
    </w:p>
    <w:p>
      <w:r>
        <w:br w:type="page"/>
      </w:r>
    </w:p>
    <w:p>
      <w:pPr>
        <w:pStyle w:val="Heading1"/>
      </w:pPr>
      <w:r>
        <w:t>6. Modul Kontrak (Lumpsum, Unit Price, TSA/LTSA)</w:t>
      </w:r>
    </w:p>
    <w:p>
      <w:r>
        <w:rPr>
          <w:b w:val="0"/>
          <w:i w:val="0"/>
        </w:rPr>
        <w:t>Fekontrak membedakan kontrak menjadi tiga jenis berdasarkan mekanisme pembayarannya. Ketiga halaman (Kontrak Lumpsum, Kontrak Unit Price, Kontrak TSA/LTSA) memiliki tata letak dan cara penggunaan yang sama, hanya berbeda pada jenis kontrak yang ditampilkan.</w:t>
      </w:r>
    </w:p>
    <w:p>
      <w:pPr>
        <w:pStyle w:val="Heading2"/>
      </w:pPr>
      <w:r>
        <w:t>6.1 Jenis Kontrak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</w:rPr>
              <w:t>Jenis Kontrak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Penjelasan</w:t>
            </w:r>
          </w:p>
        </w:tc>
      </w:tr>
      <w:tr>
        <w:tc>
          <w:tcPr>
            <w:tcW w:type="dxa" w:w="4873"/>
          </w:tcPr>
          <w:p>
            <w:r>
              <w:t>Lumpsum</w:t>
            </w:r>
          </w:p>
        </w:tc>
        <w:tc>
          <w:tcPr>
            <w:tcW w:type="dxa" w:w="4873"/>
          </w:tcPr>
          <w:p>
            <w:r>
              <w:t>Kontrak dengan nilai total yang sudah ditetapkan di awal (nilai tetap).</w:t>
            </w:r>
          </w:p>
        </w:tc>
      </w:tr>
      <w:tr>
        <w:tc>
          <w:tcPr>
            <w:tcW w:type="dxa" w:w="4873"/>
          </w:tcPr>
          <w:p>
            <w:r>
              <w:t>Unit Price</w:t>
            </w:r>
          </w:p>
        </w:tc>
        <w:tc>
          <w:tcPr>
            <w:tcW w:type="dxa" w:w="4873"/>
          </w:tcPr>
          <w:p>
            <w:r>
              <w:t>Kontrak dengan harga per unit/satuan, penagihan dilakukan per termin sesuai progress.</w:t>
            </w:r>
          </w:p>
        </w:tc>
      </w:tr>
      <w:tr>
        <w:tc>
          <w:tcPr>
            <w:tcW w:type="dxa" w:w="4873"/>
          </w:tcPr>
          <w:p>
            <w:r>
              <w:t>TSA</w:t>
            </w:r>
          </w:p>
        </w:tc>
        <w:tc>
          <w:tcPr>
            <w:tcW w:type="dxa" w:w="4873"/>
          </w:tcPr>
          <w:p>
            <w:r>
              <w:t>Technical Service Agreement - perjanjian layanan teknis.</w:t>
            </w:r>
          </w:p>
        </w:tc>
      </w:tr>
      <w:tr>
        <w:tc>
          <w:tcPr>
            <w:tcW w:type="dxa" w:w="4873"/>
          </w:tcPr>
          <w:p>
            <w:r>
              <w:t>LTSA</w:t>
            </w:r>
          </w:p>
        </w:tc>
        <w:tc>
          <w:tcPr>
            <w:tcW w:type="dxa" w:w="4873"/>
          </w:tcPr>
          <w:p>
            <w:r>
              <w:t>Long-Term Service Agreement - perjanjian layanan jangka panjang.</w:t>
            </w:r>
          </w:p>
        </w:tc>
      </w:tr>
    </w:tbl>
    <w:p/>
    <w:p>
      <w:pPr>
        <w:pStyle w:val="Heading2"/>
      </w:pPr>
      <w:r>
        <w:t>6.2 Melihat Daftar Kontrak</w:t>
      </w:r>
    </w:p>
    <w:p>
      <w:r>
        <w:rPr>
          <w:b w:val="0"/>
          <w:i w:val="0"/>
        </w:rPr>
        <w:t>Semua role (termasuk Vendor untuk kontrak miliknya) dapat melihat daftar kontrak. Gunakan fitur berikut untuk mempermudah pencarian:</w:t>
      </w:r>
    </w:p>
    <w:p>
      <w:pPr>
        <w:pStyle w:val="ListBullet"/>
      </w:pPr>
      <w:r>
        <w:t>Kotak pencarian - cari berdasarkan judul kontrak atau nomor dokumen.</w:t>
      </w:r>
    </w:p>
    <w:p>
      <w:pPr>
        <w:pStyle w:val="ListBullet"/>
      </w:pPr>
      <w:r>
        <w:t>Filter Status - Pre-KOM, Active, Completed, Terminated.</w:t>
      </w:r>
    </w:p>
    <w:p>
      <w:pPr>
        <w:pStyle w:val="ListBullet"/>
      </w:pPr>
      <w:r>
        <w:t>Filter Direksi Pekerjaan.</w:t>
      </w:r>
    </w:p>
    <w:p>
      <w:pPr>
        <w:pStyle w:val="ListBullet"/>
      </w:pPr>
      <w:r>
        <w:t>Filter Amandemen - tampilkan hanya kontrak yang memiliki amandemen.</w:t>
      </w:r>
    </w:p>
    <w:p>
      <w:pPr>
        <w:pStyle w:val="ListBullet"/>
      </w:pPr>
      <w:r>
        <w:t>Filter Program Kerja, Planner, dan Disiplin.</w:t>
      </w:r>
    </w:p>
    <w:p>
      <w:pPr>
        <w:pStyle w:val="ListBullet"/>
      </w:pPr>
      <w:r>
        <w:t>Tombol ganti tampilan - beralih antara tampilan Kartu (Card) dan Tabel.</w:t>
      </w:r>
    </w:p>
    <w:p>
      <w:pPr>
        <w:pStyle w:val="Heading2"/>
      </w:pPr>
      <w:r>
        <w:t>6.3 Menambah Kontrak Baru (Admin &amp;amp; PIC)</w:t>
      </w:r>
    </w:p>
    <w:p>
      <w:pPr>
        <w:pStyle w:val="ListNumber"/>
      </w:pPr>
      <w:r>
        <w:t>Klik tombol "Tambah Kontrak" di pojok kanan atas halaman.</w:t>
      </w:r>
    </w:p>
    <w:p>
      <w:pPr>
        <w:pStyle w:val="ListNumber"/>
      </w:pPr>
      <w:r>
        <w:t>Isi data kontrak: judul, nomor dokumen, vendor, direksi pekerjaan, program kerja, planner, tanggal SPB diterima, nilai awal, dan durasi kontrak.</w:t>
      </w:r>
    </w:p>
    <w:p>
      <w:pPr>
        <w:pStyle w:val="ListNumber"/>
      </w:pPr>
      <w:r>
        <w:t>Tentukan SLA KOM (jumlah hari maksimal untuk proses KOM).</w:t>
      </w:r>
    </w:p>
    <w:p>
      <w:pPr>
        <w:pStyle w:val="ListNumber"/>
      </w:pPr>
      <w:r>
        <w:t>Unggah dokumen kontrak jika diperlukan.</w:t>
      </w:r>
    </w:p>
    <w:p>
      <w:pPr>
        <w:pStyle w:val="ListNumber"/>
      </w:pPr>
      <w:r>
        <w:t>Klik "Simpan" untuk menyimpan kontrak baru.</w:t>
      </w:r>
    </w:p>
    <w:p>
      <w:pPr>
        <w:pStyle w:val="Heading2"/>
      </w:pPr>
      <w:r>
        <w:t>6.4 Mengubah dan Menghapus Kontrak</w:t>
      </w:r>
    </w:p>
    <w:p>
      <w:r>
        <w:rPr>
          <w:b w:val="0"/>
          <w:i w:val="0"/>
        </w:rPr>
        <w:t>Tombol Edit tersedia untuk Admin dan PIC. Tombol Hapus hanya tersedia untuk Admin. Untuk menghapus kontrak, klik ikon tempat sampah pada baris/kartu kontrak, lalu konfirmasi pada dialog yang muncul.</w:t>
      </w:r>
    </w:p>
    <w:p>
      <w:r>
        <w:br w:type="page"/>
      </w:r>
    </w:p>
    <w:p>
      <w:pPr>
        <w:pStyle w:val="Heading1"/>
      </w:pPr>
      <w:r>
        <w:t>7. Detail Kontrak</w:t>
      </w:r>
    </w:p>
    <w:p>
      <w:r>
        <w:rPr>
          <w:b w:val="0"/>
          <w:i w:val="0"/>
        </w:rPr>
        <w:t>Klik salah satu kontrak pada daftar untuk membuka halaman Detail Kontrak. Halaman ini menampilkan seluruh informasi terkait satu kontrak secara lengkap.</w:t>
      </w:r>
    </w:p>
    <w:p>
      <w:pPr>
        <w:pStyle w:val="Heading2"/>
      </w:pPr>
      <w:r>
        <w:t>7.1 Informasi yang Ditampilkan</w:t>
      </w:r>
    </w:p>
    <w:p>
      <w:pPr>
        <w:pStyle w:val="ListBullet"/>
      </w:pPr>
      <w:r>
        <w:t>Informasi umum: judul, nomor dokumen, vendor, status, dan tanggal-tanggal penting.</w:t>
      </w:r>
    </w:p>
    <w:p>
      <w:pPr>
        <w:pStyle w:val="ListBullet"/>
      </w:pPr>
      <w:r>
        <w:t>Detail kontrak: nilai awal, durasi, direksi pekerjaan, dan tipe kontrak.</w:t>
      </w:r>
    </w:p>
    <w:p>
      <w:pPr>
        <w:pStyle w:val="ListBullet"/>
      </w:pPr>
      <w:r>
        <w:t>Status KOM: progress, deadline, dan keterangan tepat waktu/terlambat.</w:t>
      </w:r>
    </w:p>
    <w:p>
      <w:pPr>
        <w:pStyle w:val="ListBullet"/>
      </w:pPr>
      <w:r>
        <w:t>Informasi amandemen (jika ada): nilai baru dan durasi baru hasil amandemen.</w:t>
      </w:r>
    </w:p>
    <w:p>
      <w:pPr>
        <w:pStyle w:val="ListBullet"/>
      </w:pPr>
      <w:r>
        <w:t>Ringkasan tagihan: total nilai tagihan dan rincian per status.</w:t>
      </w:r>
    </w:p>
    <w:p>
      <w:pPr>
        <w:pStyle w:val="ListBullet"/>
      </w:pPr>
      <w:r>
        <w:t>Dokumen kontrak dan dokumen amandemen yang dapat diunduh.</w:t>
      </w:r>
    </w:p>
    <w:p>
      <w:pPr>
        <w:pStyle w:val="ListBullet"/>
      </w:pPr>
      <w:r>
        <w:t>Riwayat aktivitas/perubahan pada kontrak.</w:t>
      </w:r>
    </w:p>
    <w:p>
      <w:pPr>
        <w:pStyle w:val="Heading2"/>
      </w:pPr>
      <w:r>
        <w:t>7.2 Aksi yang Dapat Dilakukan</w:t>
      </w:r>
    </w:p>
    <w:p>
      <w:pPr>
        <w:pStyle w:val="ListBullet"/>
      </w:pPr>
      <w:r>
        <w:t>Edit Kontrak - tersedia untuk Admin dan PIC.</w:t>
      </w:r>
    </w:p>
    <w:p>
      <w:pPr>
        <w:pStyle w:val="ListBullet"/>
      </w:pPr>
      <w:r>
        <w:t>Hapus Kontrak - hanya tersedia untuk Admin.</w:t>
      </w:r>
    </w:p>
    <w:p>
      <w:pPr>
        <w:pStyle w:val="ListBullet"/>
      </w:pPr>
      <w:r>
        <w:t>Buat Tagihan Baru dari kontrak ini - tersedia untuk Admin dan PIC.</w:t>
      </w:r>
    </w:p>
    <w:p>
      <w:pPr>
        <w:pStyle w:val="ListBullet"/>
      </w:pPr>
      <w:r>
        <w:t>Lihat dan unduh dokumen kontrak/amandemen.</w:t>
      </w:r>
    </w:p>
    <w:p>
      <w:r>
        <w:br w:type="page"/>
      </w:r>
    </w:p>
    <w:p>
      <w:pPr>
        <w:pStyle w:val="Heading1"/>
      </w:pPr>
      <w:r>
        <w:t>8. Modul Amandemen</w:t>
      </w:r>
    </w:p>
    <w:p>
      <w:r>
        <w:rPr>
          <w:b w:val="0"/>
          <w:i w:val="0"/>
        </w:rPr>
        <w:t>Halaman Amandemen (/amandemen) menampilkan seluruh perubahan (amandemen) dari semua kontrak secara terpusat. Tidak tersedia untuk role Vendor.</w:t>
      </w:r>
    </w:p>
    <w:p>
      <w:pPr>
        <w:pStyle w:val="Heading2"/>
      </w:pPr>
      <w:r>
        <w:t>8.1 Jenis Amandemen</w:t>
      </w:r>
    </w:p>
    <w:p>
      <w:pPr>
        <w:pStyle w:val="ListBullet"/>
      </w:pPr>
      <w:r>
        <w:t>Nilai - perubahan pada nilai total kontrak.</w:t>
      </w:r>
    </w:p>
    <w:p>
      <w:pPr>
        <w:pStyle w:val="ListBullet"/>
      </w:pPr>
      <w:r>
        <w:t>Waktu - perubahan pada durasi/jangka waktu kontrak.</w:t>
      </w:r>
    </w:p>
    <w:p>
      <w:pPr>
        <w:pStyle w:val="ListBullet"/>
      </w:pPr>
      <w:r>
        <w:t>Nilai dan Waktu - perubahan pada nilai sekaligus durasi kontrak.</w:t>
      </w:r>
    </w:p>
    <w:p>
      <w:pPr>
        <w:pStyle w:val="Heading2"/>
      </w:pPr>
      <w:r>
        <w:t>8.2 Ringkasan dan Filter</w:t>
      </w:r>
    </w:p>
    <w:p>
      <w:pPr>
        <w:pStyle w:val="ListBullet"/>
      </w:pPr>
      <w:r>
        <w:t>Kartu ringkasan: Total Amandemen, Total Nilai Baru, dan rincian per Jenis Amandemen.</w:t>
      </w:r>
    </w:p>
    <w:p>
      <w:pPr>
        <w:pStyle w:val="ListBullet"/>
      </w:pPr>
      <w:r>
        <w:t>Pencarian berdasarkan judul kontrak, nomor dokumen, atau nomor amandemen.</w:t>
      </w:r>
    </w:p>
    <w:p>
      <w:pPr>
        <w:pStyle w:val="ListBullet"/>
      </w:pPr>
      <w:r>
        <w:t>Filter Direksi Pekerjaan, Tipe Kontrak, dan Jenis Amandemen.</w:t>
      </w:r>
    </w:p>
    <w:p>
      <w:pPr>
        <w:pStyle w:val="Heading2"/>
      </w:pPr>
      <w:r>
        <w:t>8.3 Melihat Detail Amandemen</w:t>
      </w:r>
    </w:p>
    <w:p>
      <w:r>
        <w:rPr>
          <w:b w:val="0"/>
          <w:i w:val="0"/>
        </w:rPr>
        <w:t>Klik salah satu baris pada tabel amandemen untuk langsung dibawa ke halaman Detail Kontrak yang bersangkutan, lengkap dengan riwayat amandemennya.</w:t>
      </w:r>
    </w:p>
    <w:p>
      <w:r>
        <w:br w:type="page"/>
      </w:r>
    </w:p>
    <w:p>
      <w:pPr>
        <w:pStyle w:val="Heading1"/>
      </w:pPr>
      <w:r>
        <w:t>9. Modul Tagihan (Invoice)</w:t>
      </w:r>
    </w:p>
    <w:p>
      <w:r>
        <w:rPr>
          <w:b w:val="0"/>
          <w:i w:val="0"/>
        </w:rPr>
        <w:t>Halaman Tagihan (/invoices) digunakan untuk mengelola proses penagihan dari vendor kepada perusahaan. Tidak tersedia untuk role Vendor.</w:t>
      </w:r>
    </w:p>
    <w:p>
      <w:pPr>
        <w:pStyle w:val="Heading2"/>
      </w:pPr>
      <w:r>
        <w:t>9.1 Tahapan Status Tagihan</w:t>
      </w:r>
    </w:p>
    <w:p>
      <w:r>
        <w:rPr>
          <w:b w:val="0"/>
          <w:i w:val="0"/>
        </w:rPr>
        <w:t>Setiap tagihan akan melalui 8 tahapan berikut secara berurutan: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Keterangan</w:t>
            </w:r>
          </w:p>
        </w:tc>
      </w:tr>
      <w:tr>
        <w:tc>
          <w:tcPr>
            <w:tcW w:type="dxa" w:w="3249"/>
          </w:tcPr>
          <w:p>
            <w:r>
              <w:t>1</w:t>
            </w:r>
          </w:p>
        </w:tc>
        <w:tc>
          <w:tcPr>
            <w:tcW w:type="dxa" w:w="3249"/>
          </w:tcPr>
          <w:p>
            <w:r>
              <w:t>Punchlist</w:t>
            </w:r>
          </w:p>
        </w:tc>
        <w:tc>
          <w:tcPr>
            <w:tcW w:type="dxa" w:w="3249"/>
          </w:tcPr>
          <w:p>
            <w:r>
              <w:t>Dokumen/checklist belum lengkap dan perlu diselesaikan.</w:t>
            </w:r>
          </w:p>
        </w:tc>
      </w:tr>
      <w:tr>
        <w:tc>
          <w:tcPr>
            <w:tcW w:type="dxa" w:w="3249"/>
          </w:tcPr>
          <w:p>
            <w:r>
              <w:t>2</w:t>
            </w:r>
          </w:p>
        </w:tc>
        <w:tc>
          <w:tcPr>
            <w:tcW w:type="dxa" w:w="3249"/>
          </w:tcPr>
          <w:p>
            <w:r>
              <w:t>BAST/BAPP</w:t>
            </w:r>
          </w:p>
        </w:tc>
        <w:tc>
          <w:tcPr>
            <w:tcW w:type="dxa" w:w="3249"/>
          </w:tcPr>
          <w:p>
            <w:r>
              <w:t>Berita Acara Serah Terima/Penyelesaian Pekerjaan sedang diproses.</w:t>
            </w:r>
          </w:p>
        </w:tc>
      </w:tr>
      <w:tr>
        <w:tc>
          <w:tcPr>
            <w:tcW w:type="dxa" w:w="3249"/>
          </w:tcPr>
          <w:p>
            <w:r>
              <w:t>3</w:t>
            </w:r>
          </w:p>
        </w:tc>
        <w:tc>
          <w:tcPr>
            <w:tcW w:type="dxa" w:w="3249"/>
          </w:tcPr>
          <w:p>
            <w:r>
              <w:t>Pengajuan</w:t>
            </w:r>
          </w:p>
        </w:tc>
        <w:tc>
          <w:tcPr>
            <w:tcW w:type="dxa" w:w="3249"/>
          </w:tcPr>
          <w:p>
            <w:r>
              <w:t>Tagihan diajukan untuk proses persetujuan.</w:t>
            </w:r>
          </w:p>
        </w:tc>
      </w:tr>
      <w:tr>
        <w:tc>
          <w:tcPr>
            <w:tcW w:type="dxa" w:w="3249"/>
          </w:tcPr>
          <w:p>
            <w:r>
              <w:t>4</w:t>
            </w:r>
          </w:p>
        </w:tc>
        <w:tc>
          <w:tcPr>
            <w:tcW w:type="dxa" w:w="3249"/>
          </w:tcPr>
          <w:p>
            <w:r>
              <w:t>BAST I Vendor</w:t>
            </w:r>
          </w:p>
        </w:tc>
        <w:tc>
          <w:tcPr>
            <w:tcW w:type="dxa" w:w="3249"/>
          </w:tcPr>
          <w:p>
            <w:r>
              <w:t>Persetujuan/BAST dari pihak vendor.</w:t>
            </w:r>
          </w:p>
        </w:tc>
      </w:tr>
      <w:tr>
        <w:tc>
          <w:tcPr>
            <w:tcW w:type="dxa" w:w="3249"/>
          </w:tcPr>
          <w:p>
            <w:r>
              <w:t>5</w:t>
            </w:r>
          </w:p>
        </w:tc>
        <w:tc>
          <w:tcPr>
            <w:tcW w:type="dxa" w:w="3249"/>
          </w:tcPr>
          <w:p>
            <w:r>
              <w:t>SA</w:t>
            </w:r>
          </w:p>
        </w:tc>
        <w:tc>
          <w:tcPr>
            <w:tcW w:type="dxa" w:w="3249"/>
          </w:tcPr>
          <w:p>
            <w:r>
              <w:t>Tahap persetujuan lanjutan (secondary approval).</w:t>
            </w:r>
          </w:p>
        </w:tc>
      </w:tr>
      <w:tr>
        <w:tc>
          <w:tcPr>
            <w:tcW w:type="dxa" w:w="3249"/>
          </w:tcPr>
          <w:p>
            <w:r>
              <w:t>6</w:t>
            </w:r>
          </w:p>
        </w:tc>
        <w:tc>
          <w:tcPr>
            <w:tcW w:type="dxa" w:w="3249"/>
          </w:tcPr>
          <w:p>
            <w:r>
              <w:t>PA</w:t>
            </w:r>
          </w:p>
        </w:tc>
        <w:tc>
          <w:tcPr>
            <w:tcW w:type="dxa" w:w="3249"/>
          </w:tcPr>
          <w:p>
            <w:r>
              <w:t>Tahap persetujuan awal (preliminary approval).</w:t>
            </w:r>
          </w:p>
        </w:tc>
      </w:tr>
      <w:tr>
        <w:tc>
          <w:tcPr>
            <w:tcW w:type="dxa" w:w="3249"/>
          </w:tcPr>
          <w:p>
            <w:r>
              <w:t>7</w:t>
            </w:r>
          </w:p>
        </w:tc>
        <w:tc>
          <w:tcPr>
            <w:tcW w:type="dxa" w:w="3249"/>
          </w:tcPr>
          <w:p>
            <w:r>
              <w:t>Verification</w:t>
            </w:r>
          </w:p>
        </w:tc>
        <w:tc>
          <w:tcPr>
            <w:tcW w:type="dxa" w:w="3249"/>
          </w:tcPr>
          <w:p>
            <w:r>
              <w:t>Tahap verifikasi akhir sebelum pembayaran.</w:t>
            </w:r>
          </w:p>
        </w:tc>
      </w:tr>
      <w:tr>
        <w:tc>
          <w:tcPr>
            <w:tcW w:type="dxa" w:w="3249"/>
          </w:tcPr>
          <w:p>
            <w:r>
              <w:t>8</w:t>
            </w:r>
          </w:p>
        </w:tc>
        <w:tc>
          <w:tcPr>
            <w:tcW w:type="dxa" w:w="3249"/>
          </w:tcPr>
          <w:p>
            <w:r>
              <w:t>Payment/Selesai</w:t>
            </w:r>
          </w:p>
        </w:tc>
        <w:tc>
          <w:tcPr>
            <w:tcW w:type="dxa" w:w="3249"/>
          </w:tcPr>
          <w:p>
            <w:r>
              <w:t>Pembayaran telah diselesaikan.</w:t>
            </w:r>
          </w:p>
        </w:tc>
      </w:tr>
    </w:tbl>
    <w:p/>
    <w:p>
      <w:pPr>
        <w:pStyle w:val="Heading2"/>
      </w:pPr>
      <w:r>
        <w:t>9.2 Membuat Tagihan Baru (Admin &amp;amp; PIC)</w:t>
      </w:r>
    </w:p>
    <w:p>
      <w:pPr>
        <w:pStyle w:val="ListNumber"/>
      </w:pPr>
      <w:r>
        <w:t>Klik tombol "Tambah Tagihan" pada halaman Tagihan, atau klik "Buat Tagihan" dari halaman Detail Kontrak.</w:t>
      </w:r>
    </w:p>
    <w:p>
      <w:pPr>
        <w:pStyle w:val="ListNumber"/>
      </w:pPr>
      <w:r>
        <w:t>Pilih kontrak terkait, isi nomor tagihan, tanggal tagihan, termin ke berapa, dan nilai tagihan.</w:t>
      </w:r>
    </w:p>
    <w:p>
      <w:pPr>
        <w:pStyle w:val="ListNumber"/>
      </w:pPr>
      <w:r>
        <w:t>Tentukan apakah tagihan ini membutuhkan memo, dan isi tanggal pengiriman memo bila perlu.</w:t>
      </w:r>
    </w:p>
    <w:p>
      <w:pPr>
        <w:pStyle w:val="ListNumber"/>
      </w:pPr>
      <w:r>
        <w:t>Unggah dokumen tagihan pendukung.</w:t>
      </w:r>
    </w:p>
    <w:p>
      <w:pPr>
        <w:pStyle w:val="ListNumber"/>
      </w:pPr>
      <w:r>
        <w:t>Klik "Simpan".</w:t>
      </w:r>
    </w:p>
    <w:p>
      <w:pPr>
        <w:pStyle w:val="Heading2"/>
      </w:pPr>
      <w:r>
        <w:t>9.3 Memantau dan Mengubah Status Tagihan</w:t>
      </w:r>
    </w:p>
    <w:p>
      <w:r>
        <w:rPr>
          <w:b w:val="0"/>
          <w:i w:val="0"/>
        </w:rPr>
        <w:t>Buka Detail Tagihan untuk melihat progress bar 8 tahap di atas. Admin dan PIC dapat memperbarui status tagihan ke tahap selanjutnya begitu dokumen/persyaratan pada tahap tersebut terpenuhi.</w:t>
      </w:r>
    </w:p>
    <w:p>
      <w:pPr>
        <w:pStyle w:val="Heading2"/>
      </w:pPr>
      <w:r>
        <w:t>9.4 Mencari dan Menyaring Tagihan</w:t>
      </w:r>
    </w:p>
    <w:p>
      <w:pPr>
        <w:pStyle w:val="ListBullet"/>
      </w:pPr>
      <w:r>
        <w:t>Pencarian berdasarkan judul kontrak.</w:t>
      </w:r>
    </w:p>
    <w:p>
      <w:pPr>
        <w:pStyle w:val="ListBullet"/>
      </w:pPr>
      <w:r>
        <w:t>Filter berdasarkan salah satu dari 8 status tagihan.</w:t>
      </w:r>
    </w:p>
    <w:p>
      <w:r>
        <w:br w:type="page"/>
      </w:r>
    </w:p>
    <w:p>
      <w:pPr>
        <w:pStyle w:val="Heading1"/>
      </w:pPr>
      <w:r>
        <w:t>10. Modul Approval Dokumen</w:t>
      </w:r>
    </w:p>
    <w:p>
      <w:r>
        <w:rPr>
          <w:b w:val="0"/>
          <w:i w:val="0"/>
        </w:rPr>
        <w:t>Halaman Approval Dokumen (/approval) digunakan oleh Admin dan PIC untuk meninjau serta menyetujui/menolak dokumen yang diunggah oleh vendor.</w:t>
      </w:r>
    </w:p>
    <w:p>
      <w:pPr>
        <w:pStyle w:val="Heading2"/>
      </w:pPr>
      <w:r>
        <w:t>10.1 Ringkasan Status</w:t>
      </w:r>
    </w:p>
    <w:p>
      <w:pPr>
        <w:pStyle w:val="ListBullet"/>
      </w:pPr>
      <w:r>
        <w:t>Total dokumen yang masuk.</w:t>
      </w:r>
    </w:p>
    <w:p>
      <w:pPr>
        <w:pStyle w:val="ListBullet"/>
      </w:pPr>
      <w:r>
        <w:t>Pending - menunggu review.</w:t>
      </w:r>
    </w:p>
    <w:p>
      <w:pPr>
        <w:pStyle w:val="ListBullet"/>
      </w:pPr>
      <w:r>
        <w:t>Approved - sudah disetujui.</w:t>
      </w:r>
    </w:p>
    <w:p>
      <w:pPr>
        <w:pStyle w:val="ListBullet"/>
      </w:pPr>
      <w:r>
        <w:t>Rejected - ditolak.</w:t>
      </w:r>
    </w:p>
    <w:p>
      <w:pPr>
        <w:pStyle w:val="Heading2"/>
      </w:pPr>
      <w:r>
        <w:t>10.2 Cara Meninjau Dokumen</w:t>
      </w:r>
    </w:p>
    <w:p>
      <w:pPr>
        <w:pStyle w:val="ListNumber"/>
      </w:pPr>
      <w:r>
        <w:t>Gunakan filter status, tipe dokumen, atau kotak pencarian untuk menemukan dokumen yang ingin ditinjau.</w:t>
      </w:r>
    </w:p>
    <w:p>
      <w:pPr>
        <w:pStyle w:val="ListNumber"/>
      </w:pPr>
      <w:r>
        <w:t>Klik dokumen untuk membuka dialog review.</w:t>
      </w:r>
    </w:p>
    <w:p>
      <w:pPr>
        <w:pStyle w:val="ListNumber"/>
      </w:pPr>
      <w:r>
        <w:t>Klik tombol "Preview" untuk melihat isi dokumen.</w:t>
      </w:r>
    </w:p>
    <w:p>
      <w:pPr>
        <w:pStyle w:val="ListNumber"/>
      </w:pPr>
      <w:r>
        <w:t>Tambahkan komentar/catatan review jika diperlukan.</w:t>
      </w:r>
    </w:p>
    <w:p>
      <w:pPr>
        <w:pStyle w:val="ListNumber"/>
      </w:pPr>
      <w:r>
        <w:t>Klik "Approve" untuk menyetujui, atau "Reject" untuk menolak dokumen.</w:t>
      </w:r>
    </w:p>
    <w:p>
      <w:r>
        <w:br w:type="page"/>
      </w:r>
    </w:p>
    <w:p>
      <w:pPr>
        <w:pStyle w:val="Heading1"/>
      </w:pPr>
      <w:r>
        <w:t>11. Modul Performance Monitoring / SLA</w:t>
      </w:r>
    </w:p>
    <w:p>
      <w:r>
        <w:rPr>
          <w:b w:val="0"/>
          <w:i w:val="0"/>
        </w:rPr>
        <w:t>Halaman Performance Monitoring (/contract-performance) digunakan untuk memantau ketepatan waktu proses KOM serta kepatuhan terhadap SLA. Tidak tersedia untuk role Vendor.</w:t>
      </w:r>
    </w:p>
    <w:p>
      <w:pPr>
        <w:pStyle w:val="Heading2"/>
      </w:pPr>
      <w:r>
        <w:t>11.1 Tab yang Tersedia</w:t>
      </w:r>
    </w:p>
    <w:p>
      <w:pPr>
        <w:pStyle w:val="ListBullet"/>
      </w:pPr>
      <w:r>
        <w:t>Overview - metrik performa KOM, jumlah on-time vs terlambat, rata-rata waktu proses, dan risiko pelanggaran SLA.</w:t>
      </w:r>
    </w:p>
    <w:p>
      <w:pPr>
        <w:pStyle w:val="ListBullet"/>
      </w:pPr>
      <w:r>
        <w:t>Progress-Billing Deviation - membandingkan progress rencana dengan progress realisasi.</w:t>
      </w:r>
    </w:p>
    <w:p>
      <w:pPr>
        <w:pStyle w:val="ListBullet"/>
      </w:pPr>
      <w:r>
        <w:t>Amendment Monitoring - dampak amandemen terhadap pencapaian SLA.</w:t>
      </w:r>
    </w:p>
    <w:p>
      <w:pPr>
        <w:pStyle w:val="ListBullet"/>
      </w:pPr>
      <w:r>
        <w:t>Analytics - grafik dan tren performa kontrak.</w:t>
      </w:r>
    </w:p>
    <w:p>
      <w:pPr>
        <w:pStyle w:val="Heading2"/>
      </w:pPr>
      <w:r>
        <w:t>11.2 Filter yang Tersedia</w:t>
      </w:r>
    </w:p>
    <w:p>
      <w:pPr>
        <w:pStyle w:val="ListBullet"/>
      </w:pPr>
      <w:r>
        <w:t>Pencarian judul kontrak.</w:t>
      </w:r>
    </w:p>
    <w:p>
      <w:pPr>
        <w:pStyle w:val="ListBullet"/>
      </w:pPr>
      <w:r>
        <w:t>Filter tipe kontrak, status, vendor, dan direksi pekerjaan.</w:t>
      </w:r>
    </w:p>
    <w:p>
      <w:pPr>
        <w:pStyle w:val="ListBullet"/>
      </w:pPr>
      <w:r>
        <w:t>Filter tingkat risiko: Hijau (aman), Kuning (perlu perhatian), Merah (berisiko/terlambat).</w:t>
      </w:r>
    </w:p>
    <w:p>
      <w:pPr>
        <w:pStyle w:val="Heading2"/>
      </w:pPr>
      <w:r>
        <w:t>11.3 Indikator Risiko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</w:rPr>
              <w:t>Warna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Arti</w:t>
            </w:r>
          </w:p>
        </w:tc>
      </w:tr>
      <w:tr>
        <w:tc>
          <w:tcPr>
            <w:tcW w:type="dxa" w:w="4873"/>
          </w:tcPr>
          <w:p>
            <w:r>
              <w:t>Hijau</w:t>
            </w:r>
          </w:p>
        </w:tc>
        <w:tc>
          <w:tcPr>
            <w:tcW w:type="dxa" w:w="4873"/>
          </w:tcPr>
          <w:p>
            <w:r>
              <w:t>Kontrak berjalan sesuai jadwal/SLA, tidak ada risiko.</w:t>
            </w:r>
          </w:p>
        </w:tc>
      </w:tr>
      <w:tr>
        <w:tc>
          <w:tcPr>
            <w:tcW w:type="dxa" w:w="4873"/>
          </w:tcPr>
          <w:p>
            <w:r>
              <w:t>Kuning</w:t>
            </w:r>
          </w:p>
        </w:tc>
        <w:tc>
          <w:tcPr>
            <w:tcW w:type="dxa" w:w="4873"/>
          </w:tcPr>
          <w:p>
            <w:r>
              <w:t>Mendekati batas waktu SLA, perlu dipantau lebih lanjut.</w:t>
            </w:r>
          </w:p>
        </w:tc>
      </w:tr>
      <w:tr>
        <w:tc>
          <w:tcPr>
            <w:tcW w:type="dxa" w:w="4873"/>
          </w:tcPr>
          <w:p>
            <w:r>
              <w:t>Merah</w:t>
            </w:r>
          </w:p>
        </w:tc>
        <w:tc>
          <w:tcPr>
            <w:tcW w:type="dxa" w:w="4873"/>
          </w:tcPr>
          <w:p>
            <w:r>
              <w:t>Sudah melewati batas waktu SLA atau berisiko tinggi terlambat.</w:t>
            </w:r>
          </w:p>
        </w:tc>
      </w:tr>
    </w:tbl>
    <w:p/>
    <w:p>
      <w:r>
        <w:br w:type="page"/>
      </w:r>
    </w:p>
    <w:p>
      <w:pPr>
        <w:pStyle w:val="Heading1"/>
      </w:pPr>
      <w:r>
        <w:t>12. Modul User Purchase (PADI)</w:t>
      </w:r>
    </w:p>
    <w:p>
      <w:r>
        <w:rPr>
          <w:b w:val="0"/>
          <w:i w:val="0"/>
        </w:rPr>
        <w:t>Halaman User Purchase (/user-purchase) digunakan untuk mengelola pembelian/purchase order melalui mekanisme PADI (Pengajuan dan Dokumentasi Infotek). Tidak tersedia untuk role Vendor.</w:t>
      </w:r>
    </w:p>
    <w:p>
      <w:pPr>
        <w:pStyle w:val="Heading2"/>
      </w:pPr>
      <w:r>
        <w:t>12.1 Ringkasan</w:t>
      </w:r>
    </w:p>
    <w:p>
      <w:pPr>
        <w:pStyle w:val="ListBullet"/>
      </w:pPr>
      <w:r>
        <w:t>Total pembelian dan total nilai pembelian.</w:t>
      </w:r>
    </w:p>
    <w:p>
      <w:pPr>
        <w:pStyle w:val="ListBullet"/>
      </w:pPr>
      <w:r>
        <w:t>Jumlah pembelian dengan nilai tinggi (≥ Rp 50 juta).</w:t>
      </w:r>
    </w:p>
    <w:p>
      <w:pPr>
        <w:pStyle w:val="ListBullet"/>
      </w:pPr>
      <w:r>
        <w:t>Perbandingan jumlah pembelian Selesai vs sedang Berjalan.</w:t>
      </w:r>
    </w:p>
    <w:p>
      <w:pPr>
        <w:pStyle w:val="Heading2"/>
      </w:pPr>
      <w:r>
        <w:t>12.2 Membuat Pembelian Baru (Admin &amp;amp; PIC)</w:t>
      </w:r>
    </w:p>
    <w:p>
      <w:pPr>
        <w:pStyle w:val="ListNumber"/>
      </w:pPr>
      <w:r>
        <w:t>Klik tombol "Tambah Pembelian".</w:t>
      </w:r>
    </w:p>
    <w:p>
      <w:pPr>
        <w:pStyle w:val="ListNumber"/>
      </w:pPr>
      <w:r>
        <w:t>Isi judul, nomor pembelian, vendor terkait, bagian/divisi, dan nilai pembelian.</w:t>
      </w:r>
    </w:p>
    <w:p>
      <w:pPr>
        <w:pStyle w:val="ListNumber"/>
      </w:pPr>
      <w:r>
        <w:t>Klik "Simpan".</w:t>
      </w:r>
    </w:p>
    <w:p>
      <w:pPr>
        <w:pStyle w:val="Heading2"/>
      </w:pPr>
      <w:r>
        <w:t>12.3 Filter dan Tampilan</w:t>
      </w:r>
    </w:p>
    <w:p>
      <w:pPr>
        <w:pStyle w:val="ListBullet"/>
      </w:pPr>
      <w:r>
        <w:t>Pencarian berdasarkan judul, nomor pembelian, atau nama vendor.</w:t>
      </w:r>
    </w:p>
    <w:p>
      <w:pPr>
        <w:pStyle w:val="ListBullet"/>
      </w:pPr>
      <w:r>
        <w:t>Filter berdasarkan Bagian/divisi.</w:t>
      </w:r>
    </w:p>
    <w:p>
      <w:pPr>
        <w:pStyle w:val="ListBullet"/>
      </w:pPr>
      <w:r>
        <w:t>Tombol ganti tampilan Kartu/Tabel.</w:t>
      </w:r>
    </w:p>
    <w:p>
      <w:pPr>
        <w:pStyle w:val="Heading2"/>
      </w:pPr>
      <w:r>
        <w:t>12.4 Detail Pembelian</w:t>
      </w:r>
    </w:p>
    <w:p>
      <w:r>
        <w:rPr>
          <w:b w:val="0"/>
          <w:i w:val="0"/>
        </w:rPr>
        <w:t>Klik salah satu pembelian untuk membuka halaman detail, yang menampilkan informasi anggaran, dokumen pendukung (PO, invoice, bukti pembayaran), dan status terkini.</w:t>
      </w:r>
    </w:p>
    <w:p>
      <w:r>
        <w:br w:type="page"/>
      </w:r>
    </w:p>
    <w:p>
      <w:pPr>
        <w:pStyle w:val="Heading1"/>
      </w:pPr>
      <w:r>
        <w:t>13. Modul Laporan Harian</w:t>
      </w:r>
    </w:p>
    <w:p>
      <w:r>
        <w:rPr>
          <w:b w:val="0"/>
          <w:i w:val="0"/>
        </w:rPr>
        <w:t>Halaman Laporan Harian (/laporan-harian) menampilkan rekap laporan pemeliharaan harian, biasanya bersumber dari laporan lapangan melalui WhatsApp. Tidak tersedia untuk role Vendor.</w:t>
      </w:r>
    </w:p>
    <w:p>
      <w:pPr>
        <w:pStyle w:val="Heading2"/>
      </w:pPr>
      <w:r>
        <w:t>13.1 Filter yang Tersedia</w:t>
      </w:r>
    </w:p>
    <w:p>
      <w:pPr>
        <w:pStyle w:val="ListBullet"/>
      </w:pPr>
      <w:r>
        <w:t>Disiplin: Electrical, Instrument, Rotating, Stationary, Alat Berat, Tools.</w:t>
      </w:r>
    </w:p>
    <w:p>
      <w:pPr>
        <w:pStyle w:val="ListBullet"/>
      </w:pPr>
      <w:r>
        <w:t>Kategori: Corrective, Preventive, Patrol, Progress, Challenge Session.</w:t>
      </w:r>
    </w:p>
    <w:p>
      <w:pPr>
        <w:pStyle w:val="ListBullet"/>
      </w:pPr>
      <w:r>
        <w:t>Direksi Pekerjaan.</w:t>
      </w:r>
    </w:p>
    <w:p>
      <w:pPr>
        <w:pStyle w:val="ListBullet"/>
      </w:pPr>
      <w:r>
        <w:t>Status: Done, In Progress, Waiting Material, Pending.</w:t>
      </w:r>
    </w:p>
    <w:p>
      <w:pPr>
        <w:pStyle w:val="ListBullet"/>
      </w:pPr>
      <w:r>
        <w:t>Rentang tanggal.</w:t>
      </w:r>
    </w:p>
    <w:p>
      <w:pPr>
        <w:pStyle w:val="Heading2"/>
      </w:pPr>
      <w:r>
        <w:t>13.2 Informasi yang Ditampilkan</w:t>
      </w:r>
    </w:p>
    <w:p>
      <w:r>
        <w:rPr>
          <w:b w:val="0"/>
          <w:i w:val="0"/>
        </w:rPr>
        <w:t>Tabel laporan menampilkan deskripsi pekerjaan, nomor tag peralatan (tag number), disiplin, kategori, status (dengan label warna), tanggal pelaporan dan tanggal update, serta catatan tambahan.</w:t>
      </w:r>
    </w:p>
    <w:p>
      <w:r>
        <w:br w:type="page"/>
      </w:r>
    </w:p>
    <w:p>
      <w:pPr>
        <w:pStyle w:val="Heading1"/>
      </w:pPr>
      <w:r>
        <w:t>14. Master Data: Vendor</w:t>
      </w:r>
    </w:p>
    <w:p>
      <w:r>
        <w:rPr>
          <w:b w:val="0"/>
          <w:i w:val="0"/>
        </w:rPr>
        <w:t>Halaman Vendor (/vendors) digunakan untuk mengelola data master vendor/mitra kerja. Hanya dapat diakses oleh Admin.</w:t>
      </w:r>
    </w:p>
    <w:p>
      <w:pPr>
        <w:pStyle w:val="Heading2"/>
      </w:pPr>
      <w:r>
        <w:t>14.1 Informasi Vendor</w:t>
      </w:r>
    </w:p>
    <w:p>
      <w:pPr>
        <w:pStyle w:val="ListBullet"/>
      </w:pPr>
      <w:r>
        <w:t>Nama vendor dan alamat.</w:t>
      </w:r>
    </w:p>
    <w:p>
      <w:pPr>
        <w:pStyle w:val="ListBullet"/>
      </w:pPr>
      <w:r>
        <w:t>NPWP (Nomor Pokok Wajib Pajak).</w:t>
      </w:r>
    </w:p>
    <w:p>
      <w:pPr>
        <w:pStyle w:val="ListBullet"/>
      </w:pPr>
      <w:r>
        <w:t>Nama dan kontak PIC (Person In Charge) vendor.</w:t>
      </w:r>
    </w:p>
    <w:p>
      <w:pPr>
        <w:pStyle w:val="ListBullet"/>
      </w:pPr>
      <w:r>
        <w:t>Status vendor: Aktif/Tidak Aktif.</w:t>
      </w:r>
    </w:p>
    <w:p>
      <w:pPr>
        <w:pStyle w:val="Heading2"/>
      </w:pPr>
      <w:r>
        <w:t>14.2 Mengelola Data Vendor</w:t>
      </w:r>
    </w:p>
    <w:p>
      <w:pPr>
        <w:pStyle w:val="ListNumber"/>
      </w:pPr>
      <w:r>
        <w:t>Klik "Tambah Vendor" untuk menambah data vendor baru, lalu lengkapi formulir yang muncul.</w:t>
      </w:r>
    </w:p>
    <w:p>
      <w:pPr>
        <w:pStyle w:val="ListNumber"/>
      </w:pPr>
      <w:r>
        <w:t>Klik ikon Edit pada baris vendor untuk mengubah data.</w:t>
      </w:r>
    </w:p>
    <w:p>
      <w:pPr>
        <w:pStyle w:val="ListNumber"/>
      </w:pPr>
      <w:r>
        <w:t>Klik ikon Hapus untuk menghapus vendor, lalu konfirmasi pada dialog yang muncul.</w:t>
      </w:r>
    </w:p>
    <w:p>
      <w:pPr>
        <w:pStyle w:val="ListNumber"/>
      </w:pPr>
      <w:r>
        <w:t>Gunakan kotak pencarian atau filter status untuk menemukan vendor tertentu.</w:t>
      </w:r>
    </w:p>
    <w:p>
      <w:r>
        <w:br w:type="page"/>
      </w:r>
    </w:p>
    <w:p>
      <w:pPr>
        <w:pStyle w:val="Heading1"/>
      </w:pPr>
      <w:r>
        <w:t>15. Master Data: Program Kerja dan Planner</w:t>
      </w:r>
    </w:p>
    <w:p>
      <w:r>
        <w:rPr>
          <w:b w:val="0"/>
          <w:i w:val="0"/>
        </w:rPr>
        <w:t>Kedua halaman ini hanya dapat diakses oleh Admin, dan digunakan sebagai referensi data saat membuat kontrak baru.</w:t>
      </w:r>
    </w:p>
    <w:p>
      <w:pPr>
        <w:pStyle w:val="Heading2"/>
      </w:pPr>
      <w:r>
        <w:t>15.1 Program Kerja (/master/program-kerja)</w:t>
      </w:r>
    </w:p>
    <w:p>
      <w:r>
        <w:rPr>
          <w:b w:val="0"/>
          <w:i w:val="0"/>
        </w:rPr>
        <w:t>Berisi daftar kategori program kerja, misalnya Rutin, Non-Rutin, TA (Turn Around), dan OH (Overhaul). Admin dapat menambah, mengubah nama, atau menghapus program kerja melalui tombol Tambah/Edit/Hapus pada tabel.</w:t>
      </w:r>
    </w:p>
    <w:p>
      <w:pPr>
        <w:pStyle w:val="Heading2"/>
      </w:pPr>
      <w:r>
        <w:t>15.2 Planner (/master/planner)</w:t>
      </w:r>
    </w:p>
    <w:p>
      <w:r>
        <w:rPr>
          <w:b w:val="0"/>
          <w:i w:val="0"/>
        </w:rPr>
        <w:t>Berisi daftar planner/penjadwal, misalnya P&amp;amp;S, OH, dan TA. Cara penggunaannya sama dengan halaman Program Kerja: tambah, cari, ubah, atau hapus data melalui tabel.</w:t>
      </w:r>
    </w:p>
    <w:p>
      <w:r>
        <w:br w:type="page"/>
      </w:r>
    </w:p>
    <w:p>
      <w:pPr>
        <w:pStyle w:val="Heading1"/>
      </w:pPr>
      <w:r>
        <w:t>16. Manajemen Pengguna (Admin)</w:t>
      </w:r>
    </w:p>
    <w:p>
      <w:r>
        <w:rPr>
          <w:b w:val="0"/>
          <w:i w:val="0"/>
        </w:rPr>
        <w:t>Halaman Pengguna (/users) hanya dapat diakses oleh Admin, digunakan untuk mengelola akun, peran, dan status aktif pengguna aplikasi.</w:t>
      </w:r>
    </w:p>
    <w:p>
      <w:pPr>
        <w:pStyle w:val="Heading2"/>
      </w:pPr>
      <w:r>
        <w:t>16.1 Informasi yang Ditampilkan</w:t>
      </w:r>
    </w:p>
    <w:p>
      <w:pPr>
        <w:pStyle w:val="ListBullet"/>
      </w:pPr>
      <w:r>
        <w:t>Email dan nama lengkap pengguna.</w:t>
      </w:r>
    </w:p>
    <w:p>
      <w:pPr>
        <w:pStyle w:val="ListBullet"/>
      </w:pPr>
      <w:r>
        <w:t>Role: Admin, PIC, Viewer, atau Vendor.</w:t>
      </w:r>
    </w:p>
    <w:p>
      <w:pPr>
        <w:pStyle w:val="ListBullet"/>
      </w:pPr>
      <w:r>
        <w:t>Status akun: Aktif/Tidak Aktif.</w:t>
      </w:r>
    </w:p>
    <w:p>
      <w:pPr>
        <w:pStyle w:val="ListBullet"/>
      </w:pPr>
      <w:r>
        <w:t>Tanggal akun dibuat.</w:t>
      </w:r>
    </w:p>
    <w:p>
      <w:pPr>
        <w:pStyle w:val="Heading2"/>
      </w:pPr>
      <w:r>
        <w:t>16.2 Mengaktifkan Akun Baru</w:t>
      </w:r>
    </w:p>
    <w:p>
      <w:pPr>
        <w:pStyle w:val="ListNumber"/>
      </w:pPr>
      <w:r>
        <w:t>Setelah pengguna mendaftar (Sign Up), akun akan muncul di halaman ini dengan status "Tidak Aktif".</w:t>
      </w:r>
    </w:p>
    <w:p>
      <w:pPr>
        <w:pStyle w:val="ListNumber"/>
      </w:pPr>
      <w:r>
        <w:t>Cari akun yang bersangkutan, lalu klik tombol "Aktifkan".</w:t>
      </w:r>
    </w:p>
    <w:p>
      <w:pPr>
        <w:pStyle w:val="ListNumber"/>
      </w:pPr>
      <w:r>
        <w:t>Tentukan role yang sesuai untuk pengguna tersebut (Admin, PIC, Viewer, atau Vendor).</w:t>
      </w:r>
    </w:p>
    <w:p>
      <w:pPr>
        <w:pStyle w:val="Heading2"/>
      </w:pPr>
      <w:r>
        <w:t>16.3 Mengubah Role atau Menghapus Akun</w:t>
      </w:r>
    </w:p>
    <w:p>
      <w:r>
        <w:rPr>
          <w:b w:val="0"/>
          <w:i w:val="0"/>
        </w:rPr>
        <w:t>Admin dapat mengubah role pengguna kapan saja melalui dropdown role pada baris pengguna, dan dapat menghapus akun yang tidak lagi diperlukan melalui ikon Hapus.</w:t>
      </w:r>
    </w:p>
    <w:p>
      <w:r>
        <w:br w:type="page"/>
      </w:r>
    </w:p>
    <w:p>
      <w:pPr>
        <w:pStyle w:val="Heading1"/>
      </w:pPr>
      <w:r>
        <w:t>17. Pengaturan Admin (Admin Settings)</w:t>
      </w:r>
    </w:p>
    <w:p>
      <w:r>
        <w:rPr>
          <w:b w:val="0"/>
          <w:i w:val="0"/>
        </w:rPr>
        <w:t>Halaman Pengaturan Admin (/admin-settings) hanya dapat diakses oleh Admin, digunakan untuk mengatur parameter sistem secara keseluruhan.</w:t>
      </w:r>
    </w:p>
    <w:p>
      <w:pPr>
        <w:pStyle w:val="Heading2"/>
      </w:pPr>
      <w:r>
        <w:t>17.1 Tab SLA Settings</w:t>
      </w:r>
    </w:p>
    <w:p>
      <w:pPr>
        <w:pStyle w:val="ListBullet"/>
      </w:pPr>
      <w:r>
        <w:t>SLA KOM (Hari) - batas hari maksimal proses KOM.</w:t>
      </w:r>
    </w:p>
    <w:p>
      <w:pPr>
        <w:pStyle w:val="ListBullet"/>
      </w:pPr>
      <w:r>
        <w:t>SLA Tagihan - batas hari maksimal proses tagihan.</w:t>
      </w:r>
    </w:p>
    <w:p>
      <w:pPr>
        <w:pStyle w:val="ListBullet"/>
      </w:pPr>
      <w:r>
        <w:t>SLA Threshold - persentase yang menentukan kapan suatu proses dianggap berisiko terlambat.</w:t>
      </w:r>
    </w:p>
    <w:p>
      <w:pPr>
        <w:pStyle w:val="Heading2"/>
      </w:pPr>
      <w:r>
        <w:t>17.2 Tab Notifikasi</w:t>
      </w:r>
    </w:p>
    <w:p>
      <w:pPr>
        <w:pStyle w:val="ListBullet"/>
      </w:pPr>
      <w:r>
        <w:t>Mengaktifkan/menonaktifkan reminder notifikasi.</w:t>
      </w:r>
    </w:p>
    <w:p>
      <w:pPr>
        <w:pStyle w:val="ListBullet"/>
      </w:pPr>
      <w:r>
        <w:t>Menentukan ambang batas (threshold) yang memicu notifikasi.</w:t>
      </w:r>
    </w:p>
    <w:p>
      <w:pPr>
        <w:pStyle w:val="ListBullet"/>
      </w:pPr>
      <w:r>
        <w:t>Menentukan jam pengiriman reminder.</w:t>
      </w:r>
    </w:p>
    <w:p>
      <w:pPr>
        <w:pStyle w:val="Heading2"/>
      </w:pPr>
      <w:r>
        <w:t>17.3 Tab Monitoring</w:t>
      </w:r>
    </w:p>
    <w:p>
      <w:r>
        <w:rPr>
          <w:b w:val="0"/>
          <w:i w:val="0"/>
        </w:rPr>
        <w:t>Mengatur ambang batas deviasi progress dan billing (Progress-Billing Deviation Threshold) yang digunakan pada modul Performance Monitoring.</w:t>
      </w:r>
    </w:p>
    <w:p>
      <w:pPr>
        <w:pStyle w:val="Heading2"/>
      </w:pPr>
      <w:r>
        <w:t>17.4 Tab System Settings</w:t>
      </w:r>
    </w:p>
    <w:p>
      <w:r>
        <w:rPr>
          <w:b w:val="0"/>
          <w:i w:val="0"/>
        </w:rPr>
        <w:t>Mengatur format umum aplikasi, seperti format mata uang dan format tanggal.</w:t>
      </w:r>
    </w:p>
    <w:p>
      <w:pPr>
        <w:pStyle w:val="Heading2"/>
      </w:pPr>
      <w:r>
        <w:t>17.5 Menyimpan Perubahan</w:t>
      </w:r>
    </w:p>
    <w:p>
      <w:r>
        <w:rPr>
          <w:b w:val="0"/>
          <w:i w:val="0"/>
        </w:rPr>
        <w:t>Setelah mengubah nilai pengaturan pada tab mana pun, klik tombol "Simpan" agar perubahan diterapkan. Gunakan tombol "Reset ke Default" apabila ingin mengembalikan ke nilai bawaan.</w:t>
      </w:r>
    </w:p>
    <w:p>
      <w:r>
        <w:br w:type="page"/>
      </w:r>
    </w:p>
    <w:p>
      <w:pPr>
        <w:pStyle w:val="Heading1"/>
      </w:pPr>
      <w:r>
        <w:t>18. Manajemen Data (Export/Import)</w:t>
      </w:r>
    </w:p>
    <w:p>
      <w:r>
        <w:rPr>
          <w:b w:val="0"/>
          <w:i w:val="0"/>
        </w:rPr>
        <w:t>Halaman Manajemen Data (/data-management) hanya dapat diakses oleh Admin, digunakan untuk melakukan ekspor dan impor data secara massal dalam format Excel.</w:t>
      </w:r>
    </w:p>
    <w:p>
      <w:pPr>
        <w:pStyle w:val="Heading2"/>
      </w:pPr>
      <w:r>
        <w:t>18.1 Mengekspor Data</w:t>
      </w:r>
    </w:p>
    <w:p>
      <w:pPr>
        <w:pStyle w:val="ListNumber"/>
      </w:pPr>
      <w:r>
        <w:t>Buka tab "Export".</w:t>
      </w:r>
    </w:p>
    <w:p>
      <w:pPr>
        <w:pStyle w:val="ListNumber"/>
      </w:pPr>
      <w:r>
        <w:t>Pilih jenis data yang ingin diekspor: Kontrak atau Tagihan.</w:t>
      </w:r>
    </w:p>
    <w:p>
      <w:pPr>
        <w:pStyle w:val="ListNumber"/>
      </w:pPr>
      <w:r>
        <w:t>Klik tombol "Download" untuk mengunduh file Excel.</w:t>
      </w:r>
    </w:p>
    <w:p>
      <w:pPr>
        <w:pStyle w:val="Heading2"/>
      </w:pPr>
      <w:r>
        <w:t>18.2 Mengimpor Data</w:t>
      </w:r>
    </w:p>
    <w:p>
      <w:pPr>
        <w:pStyle w:val="ListNumber"/>
      </w:pPr>
      <w:r>
        <w:t>Buka tab "Import".</w:t>
      </w:r>
    </w:p>
    <w:p>
      <w:pPr>
        <w:pStyle w:val="ListNumber"/>
      </w:pPr>
      <w:r>
        <w:t>Klik "Upload" dan pilih file Excel yang sesuai format template.</w:t>
      </w:r>
    </w:p>
    <w:p>
      <w:pPr>
        <w:pStyle w:val="ListNumber"/>
      </w:pPr>
      <w:r>
        <w:t>Periksa pratinjau (preview) data sebelum melanjutkan.</w:t>
      </w:r>
    </w:p>
    <w:p>
      <w:pPr>
        <w:pStyle w:val="ListNumber"/>
      </w:pPr>
      <w:r>
        <w:t>Klik "Validasi &amp;amp; Import" untuk memproses data.</w:t>
      </w:r>
    </w:p>
    <w:p>
      <w:pPr>
        <w:pStyle w:val="ListNumber"/>
      </w:pPr>
      <w:r>
        <w:t>Jika terdapat data yang tidak valid, sistem akan menampilkan laporan error agar dapat diperbaiki sebelum diimpor ulang.</w:t>
      </w:r>
    </w:p>
    <w:p>
      <w:r>
        <w:br w:type="page"/>
      </w:r>
    </w:p>
    <w:p>
      <w:pPr>
        <w:pStyle w:val="Heading1"/>
      </w:pPr>
      <w:r>
        <w:t>19. Matriks Hak Akses</w:t>
      </w:r>
    </w:p>
    <w:p>
      <w:r>
        <w:rPr>
          <w:b w:val="0"/>
          <w:i w:val="0"/>
        </w:rPr>
        <w:t>Tabel berikut merangkum hak akses setiap role terhadap fitur-fitur utama aplikasi.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b/>
              </w:rPr>
              <w:t>Fitur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PIC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Viewer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Vendor</w:t>
            </w:r>
          </w:p>
        </w:tc>
      </w:tr>
      <w:tr>
        <w:tc>
          <w:tcPr>
            <w:tcW w:type="dxa" w:w="1949"/>
          </w:tcPr>
          <w:p>
            <w:r>
              <w:t>Lihat Kontrak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Kontrak sendiri</w:t>
            </w:r>
          </w:p>
        </w:tc>
      </w:tr>
      <w:tr>
        <w:tc>
          <w:tcPr>
            <w:tcW w:type="dxa" w:w="1949"/>
          </w:tcPr>
          <w:p>
            <w:r>
              <w:t>Tambah Kontrak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</w:tr>
      <w:tr>
        <w:tc>
          <w:tcPr>
            <w:tcW w:type="dxa" w:w="1949"/>
          </w:tcPr>
          <w:p>
            <w:r>
              <w:t>Ubah Kontrak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</w:tr>
      <w:tr>
        <w:tc>
          <w:tcPr>
            <w:tcW w:type="dxa" w:w="1949"/>
          </w:tcPr>
          <w:p>
            <w:r>
              <w:t>Hapus Kontrak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</w:tr>
      <w:tr>
        <w:tc>
          <w:tcPr>
            <w:tcW w:type="dxa" w:w="1949"/>
          </w:tcPr>
          <w:p>
            <w:r>
              <w:t>Lihat Tagihan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</w:tr>
      <w:tr>
        <w:tc>
          <w:tcPr>
            <w:tcW w:type="dxa" w:w="1949"/>
          </w:tcPr>
          <w:p>
            <w:r>
              <w:t>Tambah/Ubah Tagihan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</w:tr>
      <w:tr>
        <w:tc>
          <w:tcPr>
            <w:tcW w:type="dxa" w:w="1949"/>
          </w:tcPr>
          <w:p>
            <w:r>
              <w:t>Hapus Tagihan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</w:tr>
      <w:tr>
        <w:tc>
          <w:tcPr>
            <w:tcW w:type="dxa" w:w="1949"/>
          </w:tcPr>
          <w:p>
            <w:r>
              <w:t>Approval Dokumen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</w:tr>
      <w:tr>
        <w:tc>
          <w:tcPr>
            <w:tcW w:type="dxa" w:w="1949"/>
          </w:tcPr>
          <w:p>
            <w:r>
              <w:t>Kelola Vendor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</w:tr>
      <w:tr>
        <w:tc>
          <w:tcPr>
            <w:tcW w:type="dxa" w:w="1949"/>
          </w:tcPr>
          <w:p>
            <w:r>
              <w:t>Kelola Pengguna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</w:tr>
      <w:tr>
        <w:tc>
          <w:tcPr>
            <w:tcW w:type="dxa" w:w="1949"/>
          </w:tcPr>
          <w:p>
            <w:r>
              <w:t>Pengaturan Admin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</w:tr>
      <w:tr>
        <w:tc>
          <w:tcPr>
            <w:tcW w:type="dxa" w:w="1949"/>
          </w:tcPr>
          <w:p>
            <w:r>
              <w:t>Lihat Dashboard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</w:tr>
      <w:tr>
        <w:tc>
          <w:tcPr>
            <w:tcW w:type="dxa" w:w="1949"/>
          </w:tcPr>
          <w:p>
            <w:r>
              <w:t>Lihat Performance Monitoring/SLA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Ya</w:t>
            </w:r>
          </w:p>
        </w:tc>
        <w:tc>
          <w:tcPr>
            <w:tcW w:type="dxa" w:w="1949"/>
          </w:tcPr>
          <w:p>
            <w:r>
              <w:t>Tidak</w:t>
            </w:r>
          </w:p>
        </w:tc>
      </w:tr>
    </w:tbl>
    <w:p/>
    <w:p>
      <w:r>
        <w:br w:type="page"/>
      </w:r>
    </w:p>
    <w:p>
      <w:pPr>
        <w:pStyle w:val="Heading1"/>
      </w:pPr>
      <w:r>
        <w:t>20. Tips dan Troubleshooting</w:t>
      </w:r>
    </w:p>
    <w:p>
      <w:pPr>
        <w:pStyle w:val="Heading2"/>
      </w:pPr>
      <w:r>
        <w:t>20.1 Tidak Bisa Login Setelah Mendaftar</w:t>
      </w:r>
    </w:p>
    <w:p>
      <w:r>
        <w:rPr>
          <w:b w:val="0"/>
          <w:i w:val="0"/>
        </w:rPr>
        <w:t>Pastikan akun Anda sudah diaktifkan oleh Admin. Hubungi Admin aplikasi jika status akun masih "Tidak Aktif" lebih dari waktu yang wajar.</w:t>
      </w:r>
    </w:p>
    <w:p>
      <w:pPr>
        <w:pStyle w:val="Heading2"/>
      </w:pPr>
      <w:r>
        <w:t>20.2 Menu yang Diharapkan Tidak Muncul</w:t>
      </w:r>
    </w:p>
    <w:p>
      <w:r>
        <w:rPr>
          <w:b w:val="0"/>
          <w:i w:val="0"/>
        </w:rPr>
        <w:t>Tampilan menu menyesuaikan role pengguna. Jika suatu menu (misalnya Manajemen Pengguna atau Pengaturan Admin) tidak terlihat, kemungkinan role akun Anda bukan Admin. Hubungi Admin untuk penyesuaian role jika diperlukan.</w:t>
      </w:r>
    </w:p>
    <w:p>
      <w:pPr>
        <w:pStyle w:val="Heading2"/>
      </w:pPr>
      <w:r>
        <w:t>20.3 Muncul Pesan "Akses Ditolak"</w:t>
      </w:r>
    </w:p>
    <w:p>
      <w:r>
        <w:rPr>
          <w:b w:val="0"/>
          <w:i w:val="0"/>
        </w:rPr>
        <w:t>Pesan ini muncul ketika Anda mencoba mengakses halaman yang tidak sesuai dengan hak akses role Anda. Kembali ke Dashboard dan gunakan menu yang sesuai dengan peran Anda.</w:t>
      </w:r>
    </w:p>
    <w:p>
      <w:pPr>
        <w:pStyle w:val="Heading2"/>
      </w:pPr>
      <w:r>
        <w:t>20.4 Data Tidak Muncul Setelah Filter</w:t>
      </w:r>
    </w:p>
    <w:p>
      <w:r>
        <w:rPr>
          <w:b w:val="0"/>
          <w:i w:val="0"/>
        </w:rPr>
        <w:t>Periksa kombinasi filter yang sedang aktif (status, direksi, tanggal, dll). Coba reset filter satu per satu untuk memastikan data yang dicari benar-benar tidak ada.</w:t>
      </w:r>
    </w:p>
    <w:p>
      <w:pPr>
        <w:pStyle w:val="Heading2"/>
      </w:pPr>
      <w:r>
        <w:t>20.5 Bantuan Lebih Lanjut</w:t>
      </w:r>
    </w:p>
    <w:p>
      <w:r>
        <w:rPr>
          <w:b w:val="0"/>
          <w:i w:val="0"/>
        </w:rPr>
        <w:t>Apabila mengalami kendala teknis yang tidak tercakup dalam manual ini, silakan hubungi tim Admin/IT internal perusahaan.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